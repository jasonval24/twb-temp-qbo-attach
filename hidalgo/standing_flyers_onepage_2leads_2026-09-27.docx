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59" w:lineRule="auto"/>
        <w:jc w:val="left"/>
      </w:pPr>
      <w:r>
        <w:rPr>
          <w:rFonts w:ascii="Dancing Script" w:hAnsi="Dancing Script" w:eastAsia="Dancing Script"/>
          <w:b w:val="0"/>
          <w:sz w:val="52"/>
          <w:u w:val="none"/>
        </w:rPr>
        <w:t>Marilu,</w:t>
      </w:r>
    </w:p>
    <w:p>
      <w:pPr>
        <w:spacing w:before="160" w:after="60" w:line="259" w:lineRule="auto"/>
        <w:jc w:val="center"/>
      </w:pPr>
      <w:r>
        <w:rPr>
          <w:rFonts w:ascii="Dancing Script" w:hAnsi="Dancing Script" w:eastAsia="Dancing Script"/>
          <w:b w:val="0"/>
          <w:sz w:val="52"/>
          <w:u w:val="none"/>
        </w:rPr>
        <w:t>My name is Jason Valenzuela</w:t>
      </w:r>
    </w:p>
    <w:p>
      <w:pPr>
        <w:spacing w:before="0" w:after="60" w:line="259" w:lineRule="auto"/>
        <w:jc w:val="center"/>
      </w:pPr>
      <w:r>
        <w:rPr>
          <w:rFonts w:ascii="Dancing Script" w:hAnsi="Dancing Script" w:eastAsia="Dancing Script"/>
          <w:b w:val="0"/>
          <w:sz w:val="52"/>
          <w:u w:val="none"/>
        </w:rPr>
        <w:t>and I would like to</w:t>
      </w:r>
    </w:p>
    <w:p>
      <w:pPr>
        <w:spacing w:before="80" w:after="80" w:line="259" w:lineRule="auto"/>
        <w:jc w:val="center"/>
      </w:pPr>
      <w:r>
        <w:rPr>
          <w:rFonts w:ascii="Dancing Script" w:hAnsi="Dancing Script" w:eastAsia="Dancing Script"/>
          <w:b/>
          <w:sz w:val="76"/>
          <w:u w:val="single"/>
        </w:rPr>
        <w:t>BUY</w:t>
      </w:r>
    </w:p>
    <w:p>
      <w:pPr>
        <w:spacing w:before="0" w:after="60" w:line="259" w:lineRule="auto"/>
        <w:jc w:val="center"/>
      </w:pPr>
      <w:r>
        <w:rPr>
          <w:rFonts w:ascii="Dancing Script" w:hAnsi="Dancing Script" w:eastAsia="Dancing Script"/>
          <w:b w:val="0"/>
          <w:sz w:val="52"/>
          <w:u w:val="none"/>
        </w:rPr>
        <w:t>your house. I pay cash so we can</w:t>
      </w:r>
    </w:p>
    <w:p>
      <w:pPr>
        <w:spacing w:before="0" w:after="60" w:line="259" w:lineRule="auto"/>
        <w:jc w:val="center"/>
      </w:pPr>
      <w:r>
        <w:rPr>
          <w:rFonts w:ascii="Dancing Script" w:hAnsi="Dancing Script" w:eastAsia="Dancing Script"/>
          <w:b w:val="0"/>
          <w:sz w:val="52"/>
          <w:u w:val="none"/>
        </w:rPr>
        <w:t>close next week.</w:t>
      </w:r>
    </w:p>
    <w:p>
      <w:pPr>
        <w:spacing w:before="0" w:after="60" w:line="259" w:lineRule="auto"/>
        <w:jc w:val="center"/>
      </w:pPr>
      <w:r>
        <w:rPr>
          <w:rFonts w:ascii="Dancing Script" w:hAnsi="Dancing Script" w:eastAsia="Dancing Script"/>
          <w:b w:val="0"/>
          <w:sz w:val="52"/>
          <w:u w:val="none"/>
        </w:rPr>
        <w:t>Call me</w:t>
      </w:r>
    </w:p>
    <w:p>
      <w:pPr>
        <w:spacing w:before="80" w:after="240" w:line="259" w:lineRule="auto"/>
        <w:jc w:val="center"/>
      </w:pPr>
      <w:r>
        <w:rPr>
          <w:rFonts w:ascii="Dancing Script" w:hAnsi="Dancing Script" w:eastAsia="Dancing Script"/>
          <w:b/>
          <w:sz w:val="64"/>
          <w:u w:val="none"/>
        </w:rPr>
        <w:t>956-332-5908</w:t>
      </w:r>
    </w:p>
    <w:p>
      <w:pPr>
        <w:spacing w:before="120" w:after="60" w:line="259" w:lineRule="auto"/>
        <w:jc w:val="center"/>
      </w:pPr>
      <w:r>
        <w:rPr>
          <w:rFonts w:ascii="Dancing Script" w:hAnsi="Dancing Script" w:eastAsia="Dancing Script"/>
          <w:b w:val="0"/>
          <w:sz w:val="52"/>
          <w:u w:val="none"/>
        </w:rPr>
        <w:t>Thanks,</w:t>
      </w:r>
    </w:p>
    <w:p>
      <w:pPr>
        <w:spacing w:before="0" w:after="200" w:line="259" w:lineRule="auto"/>
        <w:jc w:val="center"/>
      </w:pPr>
      <w:r>
        <w:rPr>
          <w:rFonts w:ascii="Dancing Script" w:hAnsi="Dancing Script" w:eastAsia="Dancing Script"/>
          <w:b w:val="0"/>
          <w:sz w:val="52"/>
          <w:u w:val="none"/>
        </w:rPr>
        <w:t>Jason</w:t>
      </w:r>
    </w:p>
    <w:p>
      <w:pPr>
        <w:spacing w:before="200" w:after="60" w:line="259" w:lineRule="auto"/>
        <w:jc w:val="center"/>
      </w:pPr>
      <w:r>
        <w:rPr>
          <w:rFonts w:ascii="Dancing Script" w:hAnsi="Dancing Script" w:eastAsia="Dancing Script"/>
          <w:b w:val="0"/>
          <w:sz w:val="52"/>
          <w:u w:val="single"/>
        </w:rPr>
        <w:t>P.S. I can also help you catch up your</w:t>
      </w:r>
    </w:p>
    <w:p>
      <w:pPr>
        <w:spacing w:before="0" w:after="0" w:line="259" w:lineRule="auto"/>
        <w:jc w:val="center"/>
      </w:pPr>
      <w:r>
        <w:rPr>
          <w:rFonts w:ascii="Dancing Script" w:hAnsi="Dancing Script" w:eastAsia="Dancing Script"/>
          <w:b w:val="0"/>
          <w:sz w:val="52"/>
          <w:u w:val="single"/>
        </w:rPr>
        <w:t>payments if you don't want to sell.</w:t>
      </w:r>
    </w:p>
    <w:p>
      <w:pPr>
        <w:spacing w:before="0" w:after="0" w:line="259" w:lineRule="auto"/>
        <w:jc w:val="left"/>
      </w:pPr>
      <w:r>
        <w:br w:type="page"/>
      </w:r>
    </w:p>
    <w:p>
      <w:pPr>
        <w:spacing w:before="0" w:after="280" w:line="259" w:lineRule="auto"/>
        <w:jc w:val="left"/>
      </w:pPr>
      <w:r>
        <w:rPr>
          <w:rFonts w:ascii="Dancing Script" w:hAnsi="Dancing Script" w:eastAsia="Dancing Script"/>
          <w:b w:val="0"/>
          <w:sz w:val="52"/>
          <w:u w:val="none"/>
        </w:rPr>
        <w:t>Jesus Santos &amp; Norma Azucena,</w:t>
      </w:r>
    </w:p>
    <w:p>
      <w:pPr>
        <w:spacing w:before="160" w:after="60" w:line="259" w:lineRule="auto"/>
        <w:jc w:val="center"/>
      </w:pPr>
      <w:r>
        <w:rPr>
          <w:rFonts w:ascii="Dancing Script" w:hAnsi="Dancing Script" w:eastAsia="Dancing Script"/>
          <w:b w:val="0"/>
          <w:sz w:val="52"/>
          <w:u w:val="none"/>
        </w:rPr>
        <w:t>My name is Jason Valenzuela</w:t>
      </w:r>
    </w:p>
    <w:p>
      <w:pPr>
        <w:spacing w:before="0" w:after="60" w:line="259" w:lineRule="auto"/>
        <w:jc w:val="center"/>
      </w:pPr>
      <w:r>
        <w:rPr>
          <w:rFonts w:ascii="Dancing Script" w:hAnsi="Dancing Script" w:eastAsia="Dancing Script"/>
          <w:b w:val="0"/>
          <w:sz w:val="52"/>
          <w:u w:val="none"/>
        </w:rPr>
        <w:t>and I would like to</w:t>
      </w:r>
    </w:p>
    <w:p>
      <w:pPr>
        <w:spacing w:before="80" w:after="80" w:line="259" w:lineRule="auto"/>
        <w:jc w:val="center"/>
      </w:pPr>
      <w:r>
        <w:rPr>
          <w:rFonts w:ascii="Dancing Script" w:hAnsi="Dancing Script" w:eastAsia="Dancing Script"/>
          <w:b/>
          <w:sz w:val="76"/>
          <w:u w:val="single"/>
        </w:rPr>
        <w:t>BUY</w:t>
      </w:r>
    </w:p>
    <w:p>
      <w:pPr>
        <w:spacing w:before="0" w:after="60" w:line="259" w:lineRule="auto"/>
        <w:jc w:val="center"/>
      </w:pPr>
      <w:r>
        <w:rPr>
          <w:rFonts w:ascii="Dancing Script" w:hAnsi="Dancing Script" w:eastAsia="Dancing Script"/>
          <w:b w:val="0"/>
          <w:sz w:val="52"/>
          <w:u w:val="none"/>
        </w:rPr>
        <w:t>your house. I pay cash so we can</w:t>
      </w:r>
    </w:p>
    <w:p>
      <w:pPr>
        <w:spacing w:before="0" w:after="60" w:line="259" w:lineRule="auto"/>
        <w:jc w:val="center"/>
      </w:pPr>
      <w:r>
        <w:rPr>
          <w:rFonts w:ascii="Dancing Script" w:hAnsi="Dancing Script" w:eastAsia="Dancing Script"/>
          <w:b w:val="0"/>
          <w:sz w:val="52"/>
          <w:u w:val="none"/>
        </w:rPr>
        <w:t>close next week.</w:t>
      </w:r>
    </w:p>
    <w:p>
      <w:pPr>
        <w:spacing w:before="0" w:after="60" w:line="259" w:lineRule="auto"/>
        <w:jc w:val="center"/>
      </w:pPr>
      <w:r>
        <w:rPr>
          <w:rFonts w:ascii="Dancing Script" w:hAnsi="Dancing Script" w:eastAsia="Dancing Script"/>
          <w:b w:val="0"/>
          <w:sz w:val="52"/>
          <w:u w:val="none"/>
        </w:rPr>
        <w:t>Call me</w:t>
      </w:r>
    </w:p>
    <w:p>
      <w:pPr>
        <w:spacing w:before="80" w:after="240" w:line="259" w:lineRule="auto"/>
        <w:jc w:val="center"/>
      </w:pPr>
      <w:r>
        <w:rPr>
          <w:rFonts w:ascii="Dancing Script" w:hAnsi="Dancing Script" w:eastAsia="Dancing Script"/>
          <w:b/>
          <w:sz w:val="64"/>
          <w:u w:val="none"/>
        </w:rPr>
        <w:t>956-332-5908</w:t>
      </w:r>
    </w:p>
    <w:p>
      <w:pPr>
        <w:spacing w:before="120" w:after="60" w:line="259" w:lineRule="auto"/>
        <w:jc w:val="center"/>
      </w:pPr>
      <w:r>
        <w:rPr>
          <w:rFonts w:ascii="Dancing Script" w:hAnsi="Dancing Script" w:eastAsia="Dancing Script"/>
          <w:b w:val="0"/>
          <w:sz w:val="52"/>
          <w:u w:val="none"/>
        </w:rPr>
        <w:t>Thanks,</w:t>
      </w:r>
    </w:p>
    <w:p>
      <w:pPr>
        <w:spacing w:before="0" w:after="200" w:line="259" w:lineRule="auto"/>
        <w:jc w:val="center"/>
      </w:pPr>
      <w:r>
        <w:rPr>
          <w:rFonts w:ascii="Dancing Script" w:hAnsi="Dancing Script" w:eastAsia="Dancing Script"/>
          <w:b w:val="0"/>
          <w:sz w:val="52"/>
          <w:u w:val="none"/>
        </w:rPr>
        <w:t>Jason</w:t>
      </w:r>
    </w:p>
    <w:p>
      <w:pPr>
        <w:spacing w:before="200" w:after="60" w:line="259" w:lineRule="auto"/>
        <w:jc w:val="center"/>
      </w:pPr>
      <w:r>
        <w:rPr>
          <w:rFonts w:ascii="Dancing Script" w:hAnsi="Dancing Script" w:eastAsia="Dancing Script"/>
          <w:b w:val="0"/>
          <w:sz w:val="52"/>
          <w:u w:val="single"/>
        </w:rPr>
        <w:t>P.S. I can also help you catch up your</w:t>
      </w:r>
    </w:p>
    <w:p>
      <w:pPr>
        <w:spacing w:before="0" w:after="0" w:line="259" w:lineRule="auto"/>
        <w:jc w:val="center"/>
      </w:pPr>
      <w:r>
        <w:rPr>
          <w:rFonts w:ascii="Dancing Script" w:hAnsi="Dancing Script" w:eastAsia="Dancing Script"/>
          <w:b w:val="0"/>
          <w:sz w:val="52"/>
          <w:u w:val="single"/>
        </w:rPr>
        <w:t>payments if you don't want to sell.</w:t>
      </w:r>
    </w:p>
    <w:sectPr w:rsidR="00FC693F" w:rsidRPr="0006063C" w:rsidSect="00034616">
      <w:pgSz w:w="12240" w:h="15840"/>
      <w:pgMar w:top="1296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